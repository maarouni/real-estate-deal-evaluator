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REAL ESTATE EVALUATOR – Wireframe Design</w:t>
      </w:r>
    </w:p>
    <w:p>
      <w:r>
        <w:t>Prepared for: Masoud Arouni</w:t>
        <w:br/>
        <w:t>Date: 2025-09-09</w:t>
      </w:r>
    </w:p>
    <w:p>
      <w:r>
        <w:t>This wireframe shows the MVP layout for the Real Estate Evaluator app. It includes core input fields, a calculation trigger, and output panels including downloadable PDF and AI insights.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_estate_evaluator_wirefra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layout is optimized for clarity and mobile-friendliness, while maintaining a clean UX for first-time investors and agents.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